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Kicker"/>
      </w:pPr>
      <w:r>
        <w:t>INTELIGENCIA ARTIFICIAL   /   UNIDAD 4.1</w:t>
      </w:r>
    </w:p>
    <w:p>
      <w:pPr>
        <w:pStyle w:val="CoverTitle"/>
      </w:pPr>
      <w:r>
        <w:t>Agentes con</w:t>
        <w:br/>
        <w:t>adversarios</w:t>
      </w:r>
    </w:p>
    <w:p>
      <w:pPr>
        <w:pStyle w:val="CoverSub"/>
      </w:pPr>
      <w:r>
        <w:t>Teoría de Juegos</w:t>
        <w:br/>
        <w:t>y decisiones inteligentes</w:t>
      </w:r>
    </w:p>
    <w:p>
      <w:pPr>
        <w:spacing w:before="360" w:after="400"/>
      </w:pPr>
      <w:r>
        <w:drawing>
          <wp:inline xmlns:a="http://schemas.openxmlformats.org/drawingml/2006/main" xmlns:pic="http://schemas.openxmlformats.org/drawingml/2006/picture">
            <wp:extent cx="5943600" cy="1944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tok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Sub"/>
      </w:pPr>
      <w:r>
        <w:t>Cada movimiento cuenta.</w:t>
        <w:br/>
        <w:t>Cada respuesta cambia la estrategia.</w:t>
      </w:r>
    </w:p>
    <w:p>
      <w:pPr>
        <w:pStyle w:val="CoverKicker"/>
        <w:spacing w:before="520"/>
      </w:pPr>
      <w:r>
        <w:t>FUNDAMENTOS  ·  ANÁLISIS  ·  PYTHON</w:t>
      </w:r>
    </w:p>
    <w:p>
      <w:pPr>
        <w:pStyle w:val="CoverLabel"/>
      </w:pPr>
      <w:r>
        <w:t>Un juego de dos participantes, explicado paso a paso.</w:t>
      </w:r>
    </w:p>
    <w:p>
      <w:pPr>
        <w:pStyle w:val="CoverLabel"/>
      </w:pPr>
      <w:r>
        <w:t>Incluye árbol de juego, estrategia óptima y código editable.</w:t>
      </w:r>
    </w:p>
    <w:p>
      <w:pPr/>
      <w:r>
        <w:br w:type="page"/>
      </w:r>
    </w:p>
    <w:p>
      <w:pPr>
        <w:pStyle w:val="CoverKicker"/>
        <w:spacing w:before="0"/>
      </w:pPr>
      <w:r>
        <w:t>01  /  FUNDAMENTOS</w:t>
      </w:r>
    </w:p>
    <w:p>
      <w:r>
        <w:t>Los agentes con adversarios toman decisiones considerando que otro participante intentará alcanzar sus propios objetivos, que pueden oponerse a los suyos. Por ejemplo, una IA de tres en raya debe analizar tanto sus movimientos como las posibles respuestas del rival.</w:t>
      </w:r>
    </w:p>
    <w:p>
      <w:pPr>
        <w:pStyle w:val="Heading1"/>
      </w:pPr>
      <w:r>
        <w:t>Conceptos fundamentales</w:t>
      </w:r>
    </w:p>
    <w:p>
      <w:r>
        <w:rPr>
          <w:b/>
          <w:color w:val="087F8C"/>
        </w:rPr>
        <w:t xml:space="preserve">Teoría de Juegos. </w:t>
      </w:r>
      <w:r>
        <w:t>Estudia situaciones donde el resultado de cada participante depende de sus decisiones y de las decisiones de los demás.</w:t>
      </w:r>
    </w:p>
    <w:p>
      <w:r>
        <w:rPr>
          <w:b/>
          <w:color w:val="087F8C"/>
        </w:rPr>
        <w:t xml:space="preserve">Agente. </w:t>
      </w:r>
      <w:r>
        <w:t>Entidad que percibe una situación y actúa para alcanzar un objetivo. Puede ser un programa de inteligencia artificial.</w:t>
      </w:r>
    </w:p>
    <w:p>
      <w:r>
        <w:rPr>
          <w:b/>
          <w:color w:val="087F8C"/>
        </w:rPr>
        <w:t xml:space="preserve">Jugador. </w:t>
      </w:r>
      <w:r>
        <w:t>Participante que toma decisiones siguiendo las reglas del juego. Puede ser humano o artificial.</w:t>
      </w:r>
    </w:p>
    <w:p>
      <w:r>
        <w:rPr>
          <w:b/>
          <w:color w:val="087F8C"/>
        </w:rPr>
        <w:t xml:space="preserve">Adversario. </w:t>
      </w:r>
      <w:r>
        <w:t>Jugador cuyos objetivos se oponen a los de otro participante.</w:t>
      </w:r>
    </w:p>
    <w:p>
      <w:r>
        <w:rPr>
          <w:b/>
          <w:color w:val="087F8C"/>
        </w:rPr>
        <w:t xml:space="preserve">Estado. </w:t>
      </w:r>
      <w:r>
        <w:t>Situación del juego en un momento determinado. Incluye la configuración y a quién le corresponde jugar.</w:t>
      </w:r>
    </w:p>
    <w:p>
      <w:r>
        <w:rPr>
          <w:b/>
          <w:color w:val="087F8C"/>
        </w:rPr>
        <w:t xml:space="preserve">Espacio de estados. </w:t>
      </w:r>
      <w:r>
        <w:t>Conjunto de todas las situaciones que pueden alcanzarse siguiendo las reglas.</w:t>
      </w:r>
    </w:p>
    <w:p>
      <w:r>
        <w:rPr>
          <w:b/>
          <w:color w:val="087F8C"/>
        </w:rPr>
        <w:t xml:space="preserve">Acciones y movimientos. </w:t>
      </w:r>
      <w:r>
        <w:t>Las acciones son las opciones legales disponibles; un movimiento es la ejecución de una de ellas.</w:t>
      </w:r>
    </w:p>
    <w:p>
      <w:r>
        <w:rPr>
          <w:b/>
          <w:color w:val="087F8C"/>
        </w:rPr>
        <w:t xml:space="preserve">Utilidad. </w:t>
      </w:r>
      <w:r>
        <w:t>Valor numérico que expresa qué tan favorable es un resultado para un jugador.</w:t>
      </w:r>
    </w:p>
    <w:p>
      <w:r>
        <w:rPr>
          <w:b/>
          <w:color w:val="087F8C"/>
        </w:rPr>
        <w:t xml:space="preserve">Función de utilidad. </w:t>
      </w:r>
      <w:r>
        <w:t>Regla que asigna ese valor a cada resultado. Por ejemplo: ganar = +1, empatar = 0 y perder = −1.</w:t>
      </w:r>
    </w:p>
    <w:p>
      <w:pPr>
        <w:pStyle w:val="Source"/>
      </w:pPr>
      <w:r>
        <w:t>Estas ideas permiten representar matemáticamente las decisiones y sus consecuencias. Fuentes: Stanford [1] y UC Berkeley [2].</w:t>
      </w:r>
    </w:p>
    <w:p>
      <w:r>
        <w:br w:type="page"/>
      </w:r>
    </w:p>
    <w:p>
      <w:pPr>
        <w:pStyle w:val="Heading1"/>
      </w:pPr>
      <w:r>
        <w:t>02  /  Tipos de juegos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nil" w:sz="4" w:color="D9E3E8"/>
          <w:left w:val="nil" w:sz="4" w:color="D9E3E8"/>
          <w:bottom w:val="single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2100"/>
        <w:gridCol w:w="4500"/>
        <w:gridCol w:w="2760"/>
      </w:tblGrid>
      <w:tr>
        <w:trPr>
          <w:cantSplit/>
        </w:trPr>
        <w:tc>
          <w:tcPr>
            <w:tcW w:type="dxa" w:w="210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50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276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/>
        </w:trPr>
        <w:tc>
          <w:tcPr>
            <w:tcW w:type="dxa" w:w="21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Suma cero</w:t>
            </w:r>
          </w:p>
        </w:tc>
        <w:tc>
          <w:tcPr>
            <w:tcW w:type="dxa" w:w="450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La utilidad que gana uno equivale a la que pierde el otro: U_A + U_B = 0.</w:t>
            </w:r>
          </w:p>
        </w:tc>
        <w:tc>
          <w:tcPr>
            <w:tcW w:type="dxa" w:w="27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Tres en raya: +1, 0 y −1.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</w:pPr>
            <w:r>
              <w:rPr>
                <w:b/>
                <w:color w:val="142D42"/>
              </w:rPr>
              <w:t>Determinista</w:t>
            </w:r>
          </w:p>
        </w:tc>
        <w:tc>
          <w:tcPr>
            <w:tcW w:type="dxa" w:w="450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La misma acción en el mismo estado produce el mismo resultado; no interviene el azar.</w:t>
            </w:r>
          </w:p>
        </w:tc>
        <w:tc>
          <w:tcPr>
            <w:tcW w:type="dxa" w:w="276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Ajedrez.</w:t>
            </w:r>
          </w:p>
        </w:tc>
      </w:tr>
      <w:tr>
        <w:trPr>
          <w:cantSplit/>
        </w:trPr>
        <w:tc>
          <w:tcPr>
            <w:tcW w:type="dxa" w:w="21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Estocástico</w:t>
            </w:r>
          </w:p>
        </w:tc>
        <w:tc>
          <w:tcPr>
            <w:tcW w:type="dxa" w:w="450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Intervienen eventos aleatorios que afectan el desarrollo.</w:t>
            </w:r>
          </w:p>
        </w:tc>
        <w:tc>
          <w:tcPr>
            <w:tcW w:type="dxa" w:w="27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Backgammon: lanzamiento de dados.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</w:pPr>
            <w:r>
              <w:rPr>
                <w:b/>
                <w:color w:val="142D42"/>
              </w:rPr>
              <w:t>Información perfecta</w:t>
            </w:r>
          </w:p>
        </w:tc>
        <w:tc>
          <w:tcPr>
            <w:tcW w:type="dxa" w:w="450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Al decidir, se conocen todos los movimientos anteriores y la situación del juego.</w:t>
            </w:r>
          </w:p>
        </w:tc>
        <w:tc>
          <w:tcPr>
            <w:tcW w:type="dxa" w:w="276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Ajedrez o tres en raya.</w:t>
            </w:r>
          </w:p>
        </w:tc>
      </w:tr>
      <w:tr>
        <w:trPr>
          <w:cantSplit/>
        </w:trPr>
        <w:tc>
          <w:tcPr>
            <w:tcW w:type="dxa" w:w="21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Información imperfecta</w:t>
            </w:r>
          </w:p>
        </w:tc>
        <w:tc>
          <w:tcPr>
            <w:tcW w:type="dxa" w:w="450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Existe información relevante que el jugador desconoce al decidir.</w:t>
            </w:r>
          </w:p>
        </w:tc>
        <w:tc>
          <w:tcPr>
            <w:tcW w:type="dxa" w:w="27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Póker: cartas rivales ocultas.</w:t>
            </w:r>
          </w:p>
        </w:tc>
      </w:tr>
    </w:tbl>
    <w:p>
      <w:r>
        <w:t>Son clasificaciones independientes: un juego puede incluir azar y permitir observar toda la situación cuando corresponde decidir. Fuente: UC Berkeley [3].</w:t>
      </w:r>
    </w:p>
    <w:p>
      <w:pPr>
        <w:pStyle w:val="Heading1"/>
      </w:pPr>
      <w:r>
        <w:t>Árbol de juego, estrategia y racionalidad</w:t>
      </w:r>
    </w:p>
    <w:p>
      <w:r>
        <w:rPr>
          <w:b/>
          <w:color w:val="087F8C"/>
        </w:rPr>
        <w:t xml:space="preserve">Árbol de juego. </w:t>
      </w:r>
      <w:r>
        <w:t>Representa las secuencias posibles de movimientos. La raíz es el estado inicial; las ramas son acciones; los nodos son estados y las hojas son resultados finales.</w:t>
      </w:r>
    </w:p>
    <w:p>
      <w:r>
        <w:rPr>
          <w:b/>
          <w:color w:val="087F8C"/>
        </w:rPr>
        <w:t xml:space="preserve">Estrategia. </w:t>
      </w:r>
      <w:r>
        <w:t>Plan que indica qué hacer en cada situación donde corresponde decidir.</w:t>
      </w:r>
    </w:p>
    <w:p>
      <w:r>
        <w:rPr>
          <w:b/>
          <w:color w:val="087F8C"/>
        </w:rPr>
        <w:t xml:space="preserve">Estrategia óptima. </w:t>
      </w:r>
      <w:r>
        <w:t>Obtiene el mejor resultado posible según las reglas, la información disponible y el criterio de decisión. En juegos de suma cero, minimax busca garantizar el mejor resultado frente a un rival que juega óptimamente.</w:t>
      </w:r>
    </w:p>
    <w:p>
      <w:r>
        <w:rPr>
          <w:b/>
          <w:color w:val="087F8C"/>
        </w:rPr>
        <w:t xml:space="preserve">Racionalidad del adversario. </w:t>
      </w:r>
      <w:r>
        <w:t>Supone que el rival elige acciones para favorecer sus propios objetivos. Considerarla evita construir una estrategia que solo funcione si el rival comete errores.</w:t>
      </w:r>
    </w:p>
    <w:p>
      <w:pPr>
        <w:pStyle w:val="Callout"/>
        <w:shd w:fill="EAF4F4"/>
        <w:pBdr>
          <w:left w:val="single" w:sz="20" w:space="10" w:color="087F8C"/>
        </w:pBdr>
      </w:pPr>
      <w:r>
        <w:t>Una estrategia óptima no siempre garantiza ganar: según el estado inicial, puede garantizar únicamente un empate o minimizar una pérdida. Fuente: UC Berkeley [4].</w:t>
      </w:r>
    </w:p>
    <w:p>
      <w:r>
        <w:br w:type="page"/>
      </w:r>
    </w:p>
    <w:p>
      <w:pPr>
        <w:pStyle w:val="Heading1"/>
      </w:pPr>
      <w:r>
        <w:t>03  /  El juego de las cuatro fichas</w:t>
      </w:r>
    </w:p>
    <w:p>
      <w:r>
        <w:t>Reglas: hay 4 fichas sobre una mesa. Participan A y B; A empieza y los turnos se alternan. En cada turno se retiran 1 o 2 fichas, sin retirar más de las disponibles. Gana quien retira la última ficha.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nil" w:sz="4" w:color="D9E3E8"/>
          <w:left w:val="nil" w:sz="4" w:color="D9E3E8"/>
          <w:bottom w:val="single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96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Aplicación al ejemplo</w:t>
            </w:r>
          </w:p>
        </w:tc>
      </w:tr>
      <w:tr>
        <w:trPr>
          <w:cantSplit/>
        </w:trPr>
        <w:tc>
          <w:tcPr>
            <w:tcW w:type="dxa" w:w="24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Jugadores y adversario</w:t>
            </w:r>
          </w:p>
        </w:tc>
        <w:tc>
          <w:tcPr>
            <w:tcW w:type="dxa" w:w="69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A y B; cualquiera puede ser una IA. Cada uno es adversario del otro.</w:t>
            </w:r>
          </w:p>
        </w:tc>
      </w:tr>
      <w:tr>
        <w:trPr>
          <w:cantSplit/>
        </w:trPr>
        <w:tc>
          <w:tcPr>
            <w:tcW w:type="dxa" w:w="2400"/>
            <w:shd w:fill="FFFFFF"/>
          </w:tcPr>
          <w:p>
            <w:pPr>
              <w:pStyle w:val="TableText"/>
            </w:pPr>
            <w:r>
              <w:rPr>
                <w:b/>
                <w:color w:val="142D42"/>
              </w:rPr>
              <w:t>Estado inicial</w:t>
            </w:r>
          </w:p>
        </w:tc>
        <w:tc>
          <w:tcPr>
            <w:tcW w:type="dxa" w:w="696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(4, A): quedan 4 fichas y juega A.</w:t>
            </w:r>
          </w:p>
        </w:tc>
      </w:tr>
      <w:tr>
        <w:trPr>
          <w:cantSplit/>
        </w:trPr>
        <w:tc>
          <w:tcPr>
            <w:tcW w:type="dxa" w:w="24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Estado</w:t>
            </w:r>
          </w:p>
        </w:tc>
        <w:tc>
          <w:tcPr>
            <w:tcW w:type="dxa" w:w="69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(n, jugador): fichas restantes y siguiente jugador.</w:t>
            </w:r>
          </w:p>
        </w:tc>
      </w:tr>
      <w:tr>
        <w:trPr>
          <w:cantSplit/>
        </w:trPr>
        <w:tc>
          <w:tcPr>
            <w:tcW w:type="dxa" w:w="2400"/>
            <w:shd w:fill="FFFFFF"/>
          </w:tcPr>
          <w:p>
            <w:pPr>
              <w:pStyle w:val="TableText"/>
            </w:pPr>
            <w:r>
              <w:rPr>
                <w:b/>
                <w:color w:val="142D42"/>
              </w:rPr>
              <w:t>Espacio de estados</w:t>
            </w:r>
          </w:p>
        </w:tc>
        <w:tc>
          <w:tcPr>
            <w:tcW w:type="dxa" w:w="696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Estados alcanzables desde (4, A) mediante movimientos legales.</w:t>
            </w:r>
          </w:p>
        </w:tc>
      </w:tr>
      <w:tr>
        <w:trPr>
          <w:cantSplit/>
        </w:trPr>
        <w:tc>
          <w:tcPr>
            <w:tcW w:type="dxa" w:w="24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Acciones</w:t>
            </w:r>
          </w:p>
        </w:tc>
        <w:tc>
          <w:tcPr>
            <w:tcW w:type="dxa" w:w="69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Retirar 1 o 2 fichas, cuando sea posible.</w:t>
            </w:r>
          </w:p>
        </w:tc>
      </w:tr>
      <w:tr>
        <w:trPr>
          <w:cantSplit/>
        </w:trPr>
        <w:tc>
          <w:tcPr>
            <w:tcW w:type="dxa" w:w="2400"/>
            <w:shd w:fill="FFFFFF"/>
          </w:tcPr>
          <w:p>
            <w:pPr>
              <w:pStyle w:val="TableText"/>
            </w:pPr>
            <w:r>
              <w:rPr>
                <w:b/>
                <w:color w:val="142D42"/>
              </w:rPr>
              <w:t>Movimiento</w:t>
            </w:r>
          </w:p>
        </w:tc>
        <w:tc>
          <w:tcPr>
            <w:tcW w:type="dxa" w:w="696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A retira 1: (4, A) → (3, B).</w:t>
            </w:r>
          </w:p>
        </w:tc>
      </w:tr>
      <w:tr>
        <w:trPr>
          <w:cantSplit/>
        </w:trPr>
        <w:tc>
          <w:tcPr>
            <w:tcW w:type="dxa" w:w="24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Estado terminal</w:t>
            </w:r>
          </w:p>
        </w:tc>
        <w:tc>
          <w:tcPr>
            <w:tcW w:type="dxa" w:w="69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Quedan 0 fichas; ganó quien realizó el último movimiento.</w:t>
            </w:r>
          </w:p>
        </w:tc>
      </w:tr>
      <w:tr>
        <w:trPr>
          <w:cantSplit/>
        </w:trPr>
        <w:tc>
          <w:tcPr>
            <w:tcW w:type="dxa" w:w="2400"/>
            <w:shd w:fill="FFFFFF"/>
          </w:tcPr>
          <w:p>
            <w:pPr>
              <w:pStyle w:val="TableText"/>
            </w:pPr>
            <w:r>
              <w:rPr>
                <w:b/>
                <w:color w:val="142D42"/>
              </w:rPr>
              <w:t>Utilidades</w:t>
            </w:r>
          </w:p>
        </w:tc>
        <w:tc>
          <w:tcPr>
            <w:tcW w:type="dxa" w:w="696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A: +1 si gana, −1 si pierde. B: utilidad opuesta a la de A.</w:t>
            </w:r>
          </w:p>
        </w:tc>
      </w:tr>
    </w:tbl>
    <w:p>
      <w:pPr>
        <w:pStyle w:val="Callout"/>
        <w:shd w:fill="EAF4F4"/>
        <w:pBdr>
          <w:left w:val="single" w:sz="20" w:space="10" w:color="087F8C"/>
        </w:pBdr>
      </w:pPr>
      <w:r>
        <w:t>Es determinista, de suma cero, por turnos y con información perfecta.</w:t>
      </w:r>
    </w:p>
    <w:p>
      <w:pPr>
        <w:pStyle w:val="Heading2"/>
      </w:pPr>
      <w:r>
        <w:t>Árbol completo del juego</w:t>
      </w:r>
    </w:p>
    <w:p>
      <w:r>
        <w:t>Cada nodo indica cuántas fichas quedan y quién juega. Los números de las flechas indican cuántas fichas se retiran.</w:t>
      </w:r>
    </w:p>
    <w:p>
      <w:r>
        <w:drawing>
          <wp:inline xmlns:a="http://schemas.openxmlformats.org/drawingml/2006/main" xmlns:pic="http://schemas.openxmlformats.org/drawingml/2006/picture">
            <wp:extent cx="5943600" cy="3141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  /  La estrategia ganadora</w:t>
      </w:r>
    </w:p>
    <w:p>
      <w:r>
        <w:t>A debe retirar 1 ficha al comenzar, dejando 3 a B: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nil" w:sz="4" w:color="D9E3E8"/>
          <w:left w:val="nil" w:sz="4" w:color="D9E3E8"/>
          <w:bottom w:val="single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2600"/>
        <w:gridCol w:w="1560"/>
        <w:gridCol w:w="2600"/>
        <w:gridCol w:w="2600"/>
      </w:tblGrid>
      <w:tr>
        <w:trPr>
          <w:cantSplit/>
        </w:trPr>
        <w:tc>
          <w:tcPr>
            <w:tcW w:type="dxa" w:w="260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Respuesta de B</w:t>
            </w:r>
          </w:p>
        </w:tc>
        <w:tc>
          <w:tcPr>
            <w:tcW w:type="dxa" w:w="156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Quedan</w:t>
            </w:r>
          </w:p>
        </w:tc>
        <w:tc>
          <w:tcPr>
            <w:tcW w:type="dxa" w:w="260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Respuesta de A</w:t>
            </w:r>
          </w:p>
        </w:tc>
        <w:tc>
          <w:tcPr>
            <w:tcW w:type="dxa" w:w="2600"/>
            <w:shd w:fill="142D4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2600"/>
            <w:shd w:fill="F1F6F8"/>
          </w:tcPr>
          <w:p>
            <w:pPr>
              <w:pStyle w:val="TableText"/>
            </w:pPr>
            <w:r>
              <w:rPr>
                <w:b/>
                <w:color w:val="142D42"/>
              </w:rPr>
              <w:t>Retira 1</w:t>
            </w:r>
          </w:p>
        </w:tc>
        <w:tc>
          <w:tcPr>
            <w:tcW w:type="dxa" w:w="156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2 fichas</w:t>
            </w:r>
          </w:p>
        </w:tc>
        <w:tc>
          <w:tcPr>
            <w:tcW w:type="dxa" w:w="260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Retira 2</w:t>
            </w:r>
          </w:p>
        </w:tc>
        <w:tc>
          <w:tcPr>
            <w:tcW w:type="dxa" w:w="2600"/>
            <w:shd w:fill="F1F6F8"/>
          </w:tcPr>
          <w:p>
            <w:pPr>
              <w:pStyle w:val="TableText"/>
            </w:pPr>
            <w:r>
              <w:rPr>
                <w:color w:val="142D42"/>
              </w:rPr>
              <w:t>Gana A</w:t>
            </w:r>
          </w:p>
        </w:tc>
      </w:tr>
      <w:tr>
        <w:trPr>
          <w:cantSplit/>
        </w:trPr>
        <w:tc>
          <w:tcPr>
            <w:tcW w:type="dxa" w:w="2600"/>
            <w:shd w:fill="FFFFFF"/>
          </w:tcPr>
          <w:p>
            <w:pPr>
              <w:pStyle w:val="TableText"/>
            </w:pPr>
            <w:r>
              <w:rPr>
                <w:b/>
                <w:color w:val="142D42"/>
              </w:rPr>
              <w:t>Retira 2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1 ficha</w:t>
            </w:r>
          </w:p>
        </w:tc>
        <w:tc>
          <w:tcPr>
            <w:tcW w:type="dxa" w:w="260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Retira 1</w:t>
            </w:r>
          </w:p>
        </w:tc>
        <w:tc>
          <w:tcPr>
            <w:tcW w:type="dxa" w:w="2600"/>
            <w:shd w:fill="FFFFFF"/>
          </w:tcPr>
          <w:p>
            <w:pPr>
              <w:pStyle w:val="TableText"/>
            </w:pPr>
            <w:r>
              <w:rPr>
                <w:color w:val="142D42"/>
              </w:rPr>
              <w:t>Gana A</w:t>
            </w:r>
          </w:p>
        </w:tc>
      </w:tr>
    </w:tbl>
    <w:p>
      <w:r>
        <w:t>Si A comienza retirando 2, deja 2 fichas y B puede retirarlas para ganar.</w:t>
      </w:r>
    </w:p>
    <w:p>
      <w:pPr>
        <w:pStyle w:val="Callout"/>
        <w:shd w:fill="EAF4F4"/>
        <w:pBdr>
          <w:left w:val="single" w:sz="20" w:space="10" w:color="087F8C"/>
        </w:pBdr>
      </w:pPr>
      <w:r>
        <w:t>La regla general consiste en dejar al adversario una cantidad de fichas múltiplo de 3. Después, si el rival retira 1, se retiran 2; si retira 2, se retira 1. Así, entre ambos movimientos desaparecen siempre 3 fichas.</w:t>
      </w:r>
    </w:p>
    <w:p>
      <w:r>
        <w:t>Cuando el turno empieza con un múltiplo de 3, no existe una victoria garantizada frente a un adversario que juega óptimamente.</w:t>
      </w:r>
    </w:p>
    <w:p>
      <w:pPr>
        <w:pStyle w:val="Heading2"/>
      </w:pPr>
      <w:r>
        <w:t>Cómo decide la inteligencia artificial</w:t>
      </w:r>
    </w:p>
    <w:p>
      <w:r>
        <w:t>El programa de la página siguiente utiliza minimax: explora las respuestas posibles antes de elegir. La IA maximiza su utilidad y supone que el humano intenta minimizarla. Asigna +1 a sus victorias y −1 a sus derrotas.</w:t>
      </w:r>
    </w:p>
    <w:p>
      <w:r>
        <w:t>Al evaluar todas las posibilidades, elige retirar 1 ficha inicialmente, porque ese movimiento garantiza su victoria con las reglas establecidas. El caso base de la recursión aparece cuando quedan 0 fichas: perdió quien debía jugar, porque el jugador anterior tomó la última.</w:t>
      </w:r>
    </w:p>
    <w:p>
      <w:r>
        <w:t>Para ejecutarlo, copia el código en un archivo llamado juego_fichas.py y ejecuta: python juego_fichas.py. Requiere Python 3 y no necesita bibliotecas adicionales.</w:t>
      </w:r>
    </w:p>
    <w:p>
      <w:pPr>
        <w:pStyle w:val="Heading2"/>
      </w:pPr>
      <w:r>
        <w:t>Fuentes consultadas</w:t>
      </w:r>
    </w:p>
    <w:p>
      <w:pPr>
        <w:pStyle w:val="Source"/>
      </w:pPr>
      <w:r>
        <w:t>[1] Stanford Encyclopedia of Philosophy. Game Theory. https://plato.stanford.edu/entries/game-theory/</w:t>
      </w:r>
    </w:p>
    <w:p>
      <w:pPr>
        <w:pStyle w:val="Source"/>
      </w:pPr>
      <w:r>
        <w:t>[2] UC Berkeley, CS 188. 3.1 Games. https://inst.eecs.berkeley.edu/~cs188/textbook/games/games.html</w:t>
      </w:r>
    </w:p>
    <w:p>
      <w:pPr>
        <w:pStyle w:val="Source"/>
      </w:pPr>
      <w:r>
        <w:t>[3] UC Berkeley, CS 188. Adversarial Games, Lecture 6. https://inst.eecs.berkeley.edu/~cs188/su25/assets/lectures/cs188-su25-lec06.pdf</w:t>
      </w:r>
    </w:p>
    <w:p>
      <w:pPr>
        <w:pStyle w:val="Source"/>
      </w:pPr>
      <w:r>
        <w:t>[4] UC Berkeley, CS 188. 3.2 Minimax. https://inst.eecs.berkeley.edu/~cs188/textbook/games/minimax.html</w:t>
      </w:r>
    </w:p>
    <w:p>
      <w:r>
        <w:br w:type="page"/>
      </w:r>
    </w:p>
    <w:p>
      <w:pPr>
        <w:pStyle w:val="Heading1"/>
      </w:pPr>
      <w:r>
        <w:t>05  /  Implementación en Python</w:t>
      </w:r>
    </w:p>
    <w:p>
      <w:r>
        <w:t>Juego por consola entre una persona y la IA. La IA comienza con 4 fichas.</w:t>
      </w:r>
    </w:p>
    <w:p>
      <w:pPr>
        <w:pStyle w:val="Code"/>
        <w:shd w:fill="F2F6F8"/>
        <w:ind w:left="144" w:right="72"/>
      </w:pPr>
      <w:r>
        <w:rPr>
          <w:color w:val="754DA0"/>
        </w:rPr>
        <w:t>def</w:t>
      </w:r>
      <w:r>
        <w:rPr>
          <w:color w:val="142D42"/>
        </w:rPr>
        <w:t xml:space="preserve"> minimax(fichas, turno_ia):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if</w:t>
      </w:r>
      <w:r>
        <w:rPr>
          <w:color w:val="142D42"/>
        </w:rPr>
        <w:t xml:space="preserve"> fichas == </w:t>
      </w:r>
      <w:r>
        <w:rPr>
          <w:color w:val="B87928"/>
        </w:rPr>
        <w:t>0</w:t>
      </w:r>
      <w:r>
        <w:rPr>
          <w:color w:val="142D42"/>
        </w:rPr>
        <w:t>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</w:t>
      </w:r>
      <w:r>
        <w:rPr>
          <w:color w:val="607383"/>
        </w:rPr>
        <w:t># Perdió quien debía jugar: el anterior tomó la última.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</w:t>
      </w:r>
      <w:r>
        <w:rPr>
          <w:color w:val="754DA0"/>
        </w:rPr>
        <w:t>return</w:t>
      </w:r>
      <w:r>
        <w:rPr>
          <w:color w:val="142D42"/>
        </w:rPr>
        <w:t xml:space="preserve"> -</w:t>
      </w:r>
      <w:r>
        <w:rPr>
          <w:color w:val="B87928"/>
        </w:rPr>
        <w:t>1</w:t>
      </w:r>
      <w:r>
        <w:rPr>
          <w:color w:val="142D42"/>
        </w:rPr>
        <w:t xml:space="preserve"> </w:t>
      </w:r>
      <w:r>
        <w:rPr>
          <w:color w:val="754DA0"/>
        </w:rPr>
        <w:t>if</w:t>
      </w:r>
      <w:r>
        <w:rPr>
          <w:color w:val="142D42"/>
        </w:rPr>
        <w:t xml:space="preserve"> turno_ia </w:t>
      </w:r>
      <w:r>
        <w:rPr>
          <w:color w:val="754DA0"/>
        </w:rPr>
        <w:t>else</w:t>
      </w:r>
      <w:r>
        <w:rPr>
          <w:color w:val="142D42"/>
        </w:rPr>
        <w:t xml:space="preserve"> </w:t>
      </w:r>
      <w:r>
        <w:rPr>
          <w:color w:val="B87928"/>
        </w:rPr>
        <w:t>1</w:t>
      </w: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valores = []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for</w:t>
      </w:r>
      <w:r>
        <w:rPr>
          <w:color w:val="142D42"/>
        </w:rPr>
        <w:t xml:space="preserve"> retirar </w:t>
      </w:r>
      <w:r>
        <w:rPr>
          <w:color w:val="754DA0"/>
        </w:rPr>
        <w:t>in</w:t>
      </w:r>
      <w:r>
        <w:rPr>
          <w:color w:val="142D42"/>
        </w:rPr>
        <w:t xml:space="preserve"> (</w:t>
      </w:r>
      <w:r>
        <w:rPr>
          <w:color w:val="B87928"/>
        </w:rPr>
        <w:t>1</w:t>
      </w:r>
      <w:r>
        <w:rPr>
          <w:color w:val="142D42"/>
        </w:rPr>
        <w:t xml:space="preserve">, </w:t>
      </w:r>
      <w:r>
        <w:rPr>
          <w:color w:val="B87928"/>
        </w:rPr>
        <w:t>2</w:t>
      </w:r>
      <w:r>
        <w:rPr>
          <w:color w:val="142D42"/>
        </w:rPr>
        <w:t>):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</w:t>
      </w:r>
      <w:r>
        <w:rPr>
          <w:color w:val="754DA0"/>
        </w:rPr>
        <w:t>if</w:t>
      </w:r>
      <w:r>
        <w:rPr>
          <w:color w:val="142D42"/>
        </w:rPr>
        <w:t xml:space="preserve"> retirar &lt;= fichas: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    valor = minimax(fichas - retirar, </w:t>
      </w:r>
      <w:r>
        <w:rPr>
          <w:color w:val="754DA0"/>
        </w:rPr>
        <w:t>not</w:t>
      </w:r>
      <w:r>
        <w:rPr>
          <w:color w:val="142D42"/>
        </w:rPr>
        <w:t xml:space="preserve"> turno_ia)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    valores.append(valor)</w:t>
      </w: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607383"/>
        </w:rPr>
        <w:t># La IA maximiza su utilidad; el humano la minimiza.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return</w:t>
      </w:r>
      <w:r>
        <w:rPr>
          <w:color w:val="142D42"/>
        </w:rPr>
        <w:t xml:space="preserve"> max(valores) </w:t>
      </w:r>
      <w:r>
        <w:rPr>
          <w:color w:val="754DA0"/>
        </w:rPr>
        <w:t>if</w:t>
      </w:r>
      <w:r>
        <w:rPr>
          <w:color w:val="142D42"/>
        </w:rPr>
        <w:t xml:space="preserve"> turno_ia </w:t>
      </w:r>
      <w:r>
        <w:rPr>
          <w:color w:val="754DA0"/>
        </w:rPr>
        <w:t>else</w:t>
      </w:r>
      <w:r>
        <w:rPr>
          <w:color w:val="142D42"/>
        </w:rPr>
        <w:t xml:space="preserve"> min(valores)</w:t>
      </w: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  <w:r>
        <w:rPr>
          <w:color w:val="754DA0"/>
        </w:rPr>
        <w:t>def</w:t>
      </w:r>
      <w:r>
        <w:rPr>
          <w:color w:val="142D42"/>
        </w:rPr>
        <w:t xml:space="preserve"> mejor_movimiento(fichas):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opciones = range(</w:t>
      </w:r>
      <w:r>
        <w:rPr>
          <w:color w:val="B87928"/>
        </w:rPr>
        <w:t>1</w:t>
      </w:r>
      <w:r>
        <w:rPr>
          <w:color w:val="142D42"/>
        </w:rPr>
        <w:t>, min(</w:t>
      </w:r>
      <w:r>
        <w:rPr>
          <w:color w:val="B87928"/>
        </w:rPr>
        <w:t>2</w:t>
      </w:r>
      <w:r>
        <w:rPr>
          <w:color w:val="142D42"/>
        </w:rPr>
        <w:t xml:space="preserve">, fichas) + </w:t>
      </w:r>
      <w:r>
        <w:rPr>
          <w:color w:val="B87928"/>
        </w:rPr>
        <w:t>1</w:t>
      </w:r>
      <w:r>
        <w:rPr>
          <w:color w:val="142D42"/>
        </w:rPr>
        <w:t>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return</w:t>
      </w:r>
      <w:r>
        <w:rPr>
          <w:color w:val="142D42"/>
        </w:rPr>
        <w:t xml:space="preserve"> max(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opciones,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key=</w:t>
      </w:r>
      <w:r>
        <w:rPr>
          <w:color w:val="754DA0"/>
        </w:rPr>
        <w:t>lambda</w:t>
      </w:r>
      <w:r>
        <w:rPr>
          <w:color w:val="142D42"/>
        </w:rPr>
        <w:t xml:space="preserve"> retirar: minimax(fichas - retirar, </w:t>
      </w:r>
      <w:r>
        <w:rPr>
          <w:color w:val="754DA0"/>
        </w:rPr>
        <w:t>False</w:t>
      </w:r>
      <w:r>
        <w:rPr>
          <w:color w:val="142D42"/>
        </w:rPr>
        <w:t>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)</w:t>
      </w: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  <w:r>
        <w:rPr>
          <w:color w:val="142D42"/>
        </w:rPr>
        <w:t xml:space="preserve">fichas = </w:t>
      </w:r>
      <w:r>
        <w:rPr>
          <w:color w:val="B87928"/>
        </w:rPr>
        <w:t>4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turno_ia = </w:t>
      </w:r>
      <w:r>
        <w:rPr>
          <w:color w:val="754DA0"/>
        </w:rPr>
        <w:t>True</w:t>
      </w:r>
    </w:p>
    <w:p>
      <w:pPr>
        <w:pStyle w:val="Code"/>
        <w:shd w:fill="F2F6F8"/>
        <w:ind w:left="144" w:right="72"/>
      </w:pPr>
      <w:r>
        <w:rPr>
          <w:color w:val="142D42"/>
        </w:rPr>
        <w:t>print(</w:t>
      </w:r>
      <w:r>
        <w:rPr>
          <w:color w:val="087F8C"/>
        </w:rPr>
        <w:t>"Retira 1 o 2 fichas. Gana quien toma la última."</w:t>
      </w:r>
      <w:r>
        <w:rPr>
          <w:color w:val="142D42"/>
        </w:rPr>
        <w:t>)</w:t>
      </w: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  <w:r>
        <w:rPr>
          <w:color w:val="754DA0"/>
        </w:rPr>
        <w:t>while</w:t>
      </w:r>
      <w:r>
        <w:rPr>
          <w:color w:val="142D42"/>
        </w:rPr>
        <w:t xml:space="preserve"> fichas &gt; </w:t>
      </w:r>
      <w:r>
        <w:rPr>
          <w:color w:val="B87928"/>
        </w:rPr>
        <w:t>0</w:t>
      </w:r>
      <w:r>
        <w:rPr>
          <w:color w:val="142D42"/>
        </w:rPr>
        <w:t>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print(</w:t>
      </w:r>
      <w:r>
        <w:rPr>
          <w:color w:val="087F8C"/>
        </w:rPr>
        <w:t>"\nFichas:"</w:t>
      </w:r>
      <w:r>
        <w:rPr>
          <w:color w:val="142D42"/>
        </w:rPr>
        <w:t xml:space="preserve">, </w:t>
      </w:r>
      <w:r>
        <w:rPr>
          <w:color w:val="087F8C"/>
        </w:rPr>
        <w:t>"● "</w:t>
      </w:r>
      <w:r>
        <w:rPr>
          <w:color w:val="142D42"/>
        </w:rPr>
        <w:t xml:space="preserve"> * fichas)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if</w:t>
      </w:r>
      <w:r>
        <w:rPr>
          <w:color w:val="142D42"/>
        </w:rPr>
        <w:t xml:space="preserve"> turno_ia: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retirar = mejor_movimiento(fichas)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print(f"La IA retira {retirar}.")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else</w:t>
      </w:r>
      <w:r>
        <w:rPr>
          <w:color w:val="142D42"/>
        </w:rPr>
        <w:t>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</w:t>
      </w:r>
      <w:r>
        <w:rPr>
          <w:color w:val="754DA0"/>
        </w:rPr>
        <w:t>while</w:t>
      </w:r>
      <w:r>
        <w:rPr>
          <w:color w:val="142D42"/>
        </w:rPr>
        <w:t xml:space="preserve"> </w:t>
      </w:r>
      <w:r>
        <w:rPr>
          <w:color w:val="754DA0"/>
        </w:rPr>
        <w:t>True</w:t>
      </w:r>
      <w:r>
        <w:rPr>
          <w:color w:val="142D42"/>
        </w:rPr>
        <w:t>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    entrada = input(</w:t>
      </w:r>
      <w:r>
        <w:rPr>
          <w:color w:val="087F8C"/>
        </w:rPr>
        <w:t>"¿Cuántas retiras? "</w:t>
      </w:r>
      <w:r>
        <w:rPr>
          <w:color w:val="142D42"/>
        </w:rPr>
        <w:t>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    </w:t>
      </w:r>
      <w:r>
        <w:rPr>
          <w:color w:val="754DA0"/>
        </w:rPr>
        <w:t>if</w:t>
      </w:r>
      <w:r>
        <w:rPr>
          <w:color w:val="142D42"/>
        </w:rPr>
        <w:t xml:space="preserve"> entrada </w:t>
      </w:r>
      <w:r>
        <w:rPr>
          <w:color w:val="754DA0"/>
        </w:rPr>
        <w:t>in</w:t>
      </w:r>
      <w:r>
        <w:rPr>
          <w:color w:val="142D42"/>
        </w:rPr>
        <w:t xml:space="preserve"> (</w:t>
      </w:r>
      <w:r>
        <w:rPr>
          <w:color w:val="087F8C"/>
        </w:rPr>
        <w:t>"1"</w:t>
      </w:r>
      <w:r>
        <w:rPr>
          <w:color w:val="142D42"/>
        </w:rPr>
        <w:t xml:space="preserve">, </w:t>
      </w:r>
      <w:r>
        <w:rPr>
          <w:color w:val="087F8C"/>
        </w:rPr>
        <w:t>"2"</w:t>
      </w:r>
      <w:r>
        <w:rPr>
          <w:color w:val="142D42"/>
        </w:rPr>
        <w:t xml:space="preserve">) </w:t>
      </w:r>
      <w:r>
        <w:rPr>
          <w:color w:val="754DA0"/>
        </w:rPr>
        <w:t>and</w:t>
      </w:r>
      <w:r>
        <w:rPr>
          <w:color w:val="142D42"/>
        </w:rPr>
        <w:t xml:space="preserve"> int(entrada) &lt;= fichas: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        retirar = int(entrada)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        </w:t>
      </w:r>
      <w:r>
        <w:rPr>
          <w:color w:val="754DA0"/>
        </w:rPr>
        <w:t>break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    print(</w:t>
      </w:r>
      <w:r>
        <w:rPr>
          <w:color w:val="087F8C"/>
        </w:rPr>
        <w:t>"Introduce 1 o 2, sin superar las fichas restantes."</w:t>
      </w:r>
      <w:r>
        <w:rPr>
          <w:color w:val="142D42"/>
        </w:rPr>
        <w:t>)</w:t>
      </w:r>
    </w:p>
    <w:p>
      <w:pPr>
        <w:pStyle w:val="Code"/>
        <w:shd w:fill="F2F6F8"/>
        <w:ind w:left="144" w:right="72"/>
      </w:pP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fichas -= retirar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if</w:t>
      </w:r>
      <w:r>
        <w:rPr>
          <w:color w:val="142D42"/>
        </w:rPr>
        <w:t xml:space="preserve"> fichas == </w:t>
      </w:r>
      <w:r>
        <w:rPr>
          <w:color w:val="B87928"/>
        </w:rPr>
        <w:t>0</w:t>
      </w:r>
      <w:r>
        <w:rPr>
          <w:color w:val="142D42"/>
        </w:rPr>
        <w:t>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print(</w:t>
      </w:r>
      <w:r>
        <w:rPr>
          <w:color w:val="087F8C"/>
        </w:rPr>
        <w:t>"¡Ganó la IA!"</w:t>
      </w:r>
      <w:r>
        <w:rPr>
          <w:color w:val="142D42"/>
        </w:rPr>
        <w:t xml:space="preserve"> </w:t>
      </w:r>
      <w:r>
        <w:rPr>
          <w:color w:val="754DA0"/>
        </w:rPr>
        <w:t>if</w:t>
      </w:r>
      <w:r>
        <w:rPr>
          <w:color w:val="142D42"/>
        </w:rPr>
        <w:t xml:space="preserve"> turno_ia </w:t>
      </w:r>
      <w:r>
        <w:rPr>
          <w:color w:val="754DA0"/>
        </w:rPr>
        <w:t>else</w:t>
      </w:r>
      <w:r>
        <w:rPr>
          <w:color w:val="142D42"/>
        </w:rPr>
        <w:t xml:space="preserve"> </w:t>
      </w:r>
      <w:r>
        <w:rPr>
          <w:color w:val="087F8C"/>
        </w:rPr>
        <w:t>"¡Ganaste!"</w:t>
      </w:r>
      <w:r>
        <w:rPr>
          <w:color w:val="142D42"/>
        </w:rPr>
        <w:t>)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</w:t>
      </w:r>
      <w:r>
        <w:rPr>
          <w:color w:val="754DA0"/>
        </w:rPr>
        <w:t>else</w:t>
      </w:r>
      <w:r>
        <w:rPr>
          <w:color w:val="142D42"/>
        </w:rPr>
        <w:t>:</w:t>
      </w:r>
    </w:p>
    <w:p>
      <w:pPr>
        <w:pStyle w:val="Code"/>
        <w:shd w:fill="F2F6F8"/>
        <w:ind w:left="144" w:right="72"/>
      </w:pPr>
      <w:r>
        <w:rPr>
          <w:color w:val="142D42"/>
        </w:rPr>
        <w:t xml:space="preserve">        turno_ia = </w:t>
      </w:r>
      <w:r>
        <w:rPr>
          <w:color w:val="754DA0"/>
        </w:rPr>
        <w:t>not</w:t>
      </w:r>
      <w:r>
        <w:rPr>
          <w:color w:val="142D42"/>
        </w:rPr>
        <w:t xml:space="preserve"> turno_ia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383"/>
        <w:sz w:val="16"/>
      </w:rPr>
      <w:t xml:space="preserve">TEORÍA DE JUEGOS   /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"/>
    </w:pPr>
    <w:r>
      <w:t>IA  /  AGENTES CON ADVERSARIOS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8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2D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87F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142D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10" w:lineRule="exact"/>
    </w:pPr>
    <w:rPr>
      <w:rFonts w:ascii="DejaVu Sans Mono" w:hAnsi="DejaVu Sans Mono"/>
      <w:sz w:val="18"/>
    </w:rPr>
  </w:style>
  <w:style w:type="paragraph" w:customStyle="1" w:styleId="Source">
    <w:name w:val="Source"/>
    <w:pPr>
      <w:spacing w:before="0" w:after="80" w:line="240" w:lineRule="auto"/>
    </w:pPr>
    <w:rPr>
      <w:rFonts w:ascii="Calibri" w:hAnsi="Calibri"/>
      <w:color w:val="607383"/>
      <w:sz w:val="18"/>
    </w:rPr>
  </w:style>
  <w:style w:type="paragraph" w:customStyle="1" w:styleId="TableText">
    <w:name w:val="TableText"/>
    <w:pPr>
      <w:spacing w:before="0" w:after="80" w:line="240" w:lineRule="auto"/>
    </w:pPr>
    <w:rPr>
      <w:rFonts w:ascii="Calibri" w:hAnsi="Calibri"/>
      <w:sz w:val="20"/>
    </w:rPr>
  </w:style>
  <w:style w:type="paragraph" w:customStyle="1" w:styleId="CoverKicker">
    <w:name w:val="CoverKicker"/>
    <w:pPr>
      <w:spacing w:before="480" w:after="360" w:line="264" w:lineRule="auto"/>
    </w:pPr>
    <w:rPr>
      <w:rFonts w:ascii="Calibri" w:hAnsi="Calibri"/>
      <w:b/>
      <w:color w:val="087F8C"/>
      <w:sz w:val="22"/>
    </w:rPr>
  </w:style>
  <w:style w:type="paragraph" w:customStyle="1" w:styleId="CoverTitle">
    <w:name w:val="CoverTitle"/>
    <w:pPr>
      <w:spacing w:before="0" w:after="320" w:line="264" w:lineRule="auto"/>
    </w:pPr>
    <w:rPr>
      <w:rFonts w:ascii="Calibri" w:hAnsi="Calibri"/>
      <w:b/>
      <w:color w:val="142D42"/>
      <w:sz w:val="72"/>
    </w:rPr>
  </w:style>
  <w:style w:type="paragraph" w:customStyle="1" w:styleId="CoverSub">
    <w:name w:val="CoverSub"/>
    <w:pPr>
      <w:spacing w:before="0" w:after="320" w:line="264" w:lineRule="auto"/>
    </w:pPr>
    <w:rPr>
      <w:rFonts w:ascii="Calibri" w:hAnsi="Calibri"/>
      <w:color w:val="607383"/>
      <w:sz w:val="34"/>
    </w:rPr>
  </w:style>
  <w:style w:type="paragraph" w:customStyle="1" w:styleId="CoverLabel">
    <w:name w:val="CoverLabel"/>
    <w:pPr>
      <w:spacing w:before="0" w:after="160" w:line="264" w:lineRule="auto"/>
    </w:pPr>
    <w:rPr>
      <w:rFonts w:ascii="Calibri" w:hAnsi="Calibri"/>
      <w:color w:val="607383"/>
      <w:sz w:val="22"/>
    </w:rPr>
  </w:style>
  <w:style w:type="paragraph" w:customStyle="1" w:styleId="Callout">
    <w:name w:val="Callout"/>
    <w:pPr>
      <w:spacing w:before="120" w:after="160" w:line="264" w:lineRule="auto"/>
    </w:pPr>
    <w:rPr>
      <w:rFonts w:ascii="Calibri" w:hAnsi="Calibri"/>
      <w:color w:val="142D4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